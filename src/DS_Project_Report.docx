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66B5" w14:textId="77777777" w:rsidR="008B7721" w:rsidRPr="00B740F1" w:rsidRDefault="00000000">
      <w:pPr>
        <w:rPr>
          <w:b/>
          <w:bCs/>
          <w:sz w:val="48"/>
          <w:szCs w:val="48"/>
        </w:rPr>
      </w:pPr>
      <w:r w:rsidRPr="00B740F1">
        <w:rPr>
          <w:b/>
          <w:bCs/>
          <w:sz w:val="48"/>
          <w:szCs w:val="48"/>
        </w:rPr>
        <w:t>Project Report: Route Optimization and Smart Navigation</w:t>
      </w:r>
    </w:p>
    <w:p w14:paraId="1338B251" w14:textId="77777777" w:rsidR="00003F4C" w:rsidRPr="00B740F1" w:rsidRDefault="00003F4C">
      <w:pPr>
        <w:rPr>
          <w:b/>
          <w:bCs/>
          <w:i/>
          <w:iCs/>
        </w:rPr>
      </w:pPr>
      <w:r w:rsidRPr="00B740F1">
        <w:rPr>
          <w:b/>
          <w:bCs/>
          <w:sz w:val="28"/>
          <w:szCs w:val="28"/>
          <w:u w:val="single"/>
        </w:rPr>
        <w:t>Group Members</w:t>
      </w:r>
      <w:r w:rsidRPr="00B740F1">
        <w:rPr>
          <w:sz w:val="28"/>
          <w:szCs w:val="28"/>
        </w:rPr>
        <w:t>:</w:t>
      </w:r>
      <w:r>
        <w:br/>
      </w:r>
      <w:r w:rsidRPr="00B740F1">
        <w:rPr>
          <w:b/>
          <w:bCs/>
          <w:i/>
          <w:iCs/>
        </w:rPr>
        <w:t>Abdullah (24k-0859)</w:t>
      </w:r>
    </w:p>
    <w:p w14:paraId="29CE0D4A" w14:textId="77777777" w:rsidR="00003F4C" w:rsidRPr="00B740F1" w:rsidRDefault="00003F4C">
      <w:pPr>
        <w:rPr>
          <w:b/>
          <w:bCs/>
          <w:i/>
          <w:iCs/>
        </w:rPr>
      </w:pPr>
      <w:r w:rsidRPr="00B740F1">
        <w:rPr>
          <w:b/>
          <w:bCs/>
          <w:i/>
          <w:iCs/>
        </w:rPr>
        <w:t>Abdul Majid (24k-0895)</w:t>
      </w:r>
    </w:p>
    <w:p w14:paraId="1E3808C7" w14:textId="77777777" w:rsidR="00B740F1" w:rsidRDefault="00003F4C">
      <w:pPr>
        <w:rPr>
          <w:b/>
          <w:bCs/>
          <w:i/>
          <w:iCs/>
        </w:rPr>
      </w:pPr>
      <w:r w:rsidRPr="00B740F1">
        <w:rPr>
          <w:b/>
          <w:bCs/>
          <w:i/>
          <w:iCs/>
        </w:rPr>
        <w:t>Muhammad Hammad (24k-0544)</w:t>
      </w:r>
    </w:p>
    <w:p w14:paraId="7978080A" w14:textId="0F572BCD" w:rsidR="008B7721" w:rsidRPr="00B740F1" w:rsidRDefault="00000000">
      <w:pPr>
        <w:rPr>
          <w:b/>
          <w:bCs/>
          <w:i/>
          <w:iCs/>
        </w:rPr>
      </w:pPr>
      <w:r>
        <w:br/>
      </w:r>
      <w:r w:rsidRPr="00BC7028">
        <w:rPr>
          <w:b/>
          <w:bCs/>
          <w:sz w:val="24"/>
          <w:szCs w:val="24"/>
          <w:u w:val="single"/>
        </w:rPr>
        <w:t xml:space="preserve">Date: </w:t>
      </w:r>
      <w:r w:rsidR="00B740F1">
        <w:rPr>
          <w:b/>
          <w:bCs/>
          <w:sz w:val="24"/>
          <w:szCs w:val="24"/>
          <w:u w:val="single"/>
        </w:rPr>
        <w:t xml:space="preserve">12 </w:t>
      </w:r>
      <w:r w:rsidRPr="00BC7028">
        <w:rPr>
          <w:b/>
          <w:bCs/>
          <w:sz w:val="24"/>
          <w:szCs w:val="24"/>
          <w:u w:val="single"/>
        </w:rPr>
        <w:t>December 2025</w:t>
      </w:r>
    </w:p>
    <w:p w14:paraId="0CD9631E" w14:textId="77777777" w:rsidR="008B7721" w:rsidRPr="00003F4C" w:rsidRDefault="00000000">
      <w:pPr>
        <w:rPr>
          <w:b/>
          <w:bCs/>
          <w:sz w:val="24"/>
          <w:szCs w:val="24"/>
          <w:u w:val="single"/>
        </w:rPr>
      </w:pPr>
      <w:r w:rsidRPr="00003F4C">
        <w:rPr>
          <w:b/>
          <w:bCs/>
          <w:sz w:val="24"/>
          <w:szCs w:val="24"/>
          <w:u w:val="single"/>
        </w:rPr>
        <w:t>Abstract</w:t>
      </w:r>
    </w:p>
    <w:p w14:paraId="0ABC3691" w14:textId="77777777" w:rsidR="008B7721" w:rsidRDefault="00000000">
      <w:r>
        <w:t>This project, "Route Optimization and Smart Navigation," is a simulation application designed to demonstrate the practical application of Data Structures and Algorithms (DSA) in solving real-world navigation problems. The system simulates a city environment comprising a main zone and several specialized sub-zones (Hotel, Bank, Amusement Park, etc.). It enables users to navigate efficiently between locations using shortest path algorithms like Dijkstra and A. The project integrates a graphical user interface using Raylib to visualize the navigation process, vehicle movement, and map structures. Furthermore, it employs a tree-based reporting system for categorized information retrieval and a stack-based history tracker to log the user's journey.</w:t>
      </w:r>
    </w:p>
    <w:p w14:paraId="718602C8" w14:textId="77777777" w:rsidR="008B7721" w:rsidRPr="00003F4C" w:rsidRDefault="00000000">
      <w:pPr>
        <w:rPr>
          <w:b/>
          <w:bCs/>
          <w:sz w:val="24"/>
          <w:szCs w:val="24"/>
          <w:u w:val="single"/>
        </w:rPr>
      </w:pPr>
      <w:r w:rsidRPr="00003F4C">
        <w:rPr>
          <w:b/>
          <w:bCs/>
          <w:sz w:val="24"/>
          <w:szCs w:val="24"/>
          <w:u w:val="single"/>
        </w:rPr>
        <w:t>Introduction</w:t>
      </w:r>
    </w:p>
    <w:p w14:paraId="3D25B602" w14:textId="77777777" w:rsidR="008B7721" w:rsidRDefault="00000000">
      <w:r>
        <w:t>Navigation systems are capable of calculating optimal routes in complex environments. This project aims to build a simplified yet functional version of such a system. By modeling a multi-zone environment as a graph, where locations are nodes and paths are edges, we can apply classic graph algorithms to minimize travel distance and time. The project also explores the organization of data using trees and linear data structures to manage application state and user history.</w:t>
      </w:r>
    </w:p>
    <w:p w14:paraId="6AC42E3C" w14:textId="77777777" w:rsidR="008B7721" w:rsidRPr="00003F4C" w:rsidRDefault="00000000">
      <w:pPr>
        <w:rPr>
          <w:b/>
          <w:bCs/>
          <w:sz w:val="24"/>
          <w:szCs w:val="24"/>
          <w:u w:val="single"/>
        </w:rPr>
      </w:pPr>
      <w:r w:rsidRPr="00003F4C">
        <w:rPr>
          <w:b/>
          <w:bCs/>
          <w:sz w:val="24"/>
          <w:szCs w:val="24"/>
          <w:u w:val="single"/>
        </w:rPr>
        <w:t>Problem Statement</w:t>
      </w:r>
    </w:p>
    <w:p w14:paraId="032EA6E4" w14:textId="77777777" w:rsidR="008B7721" w:rsidRDefault="00000000">
      <w:r>
        <w:t>In large complexes or cities, finding the shortest route to a specific destination can be challenging due to the multitude of paths and interconnected zones. Users often need to find specific amenities (e.g., "Where is the nearest ATM?") or navigate through hierarchical spaces (e.g., Main City -&gt; Hotel -&gt; Lobby). The problem consists of:</w:t>
      </w:r>
      <w:r>
        <w:br/>
        <w:t>1.  Modeling a complex environment with multiple connected zones.</w:t>
      </w:r>
      <w:r>
        <w:br/>
        <w:t>2.  Efficiently calculating the shortest path between any two points.</w:t>
      </w:r>
      <w:r>
        <w:br/>
        <w:t>3.  Categorizing and searching for locations effectively.</w:t>
      </w:r>
      <w:r>
        <w:br/>
        <w:t>4.  Tracking the user's movement history for review.</w:t>
      </w:r>
    </w:p>
    <w:p w14:paraId="2FC52C4E" w14:textId="77777777" w:rsidR="008B7721" w:rsidRPr="00003F4C" w:rsidRDefault="00000000">
      <w:pPr>
        <w:rPr>
          <w:b/>
          <w:bCs/>
          <w:sz w:val="24"/>
          <w:szCs w:val="24"/>
          <w:u w:val="single"/>
        </w:rPr>
      </w:pPr>
      <w:r w:rsidRPr="00003F4C">
        <w:rPr>
          <w:b/>
          <w:bCs/>
          <w:sz w:val="24"/>
          <w:szCs w:val="24"/>
          <w:u w:val="single"/>
        </w:rPr>
        <w:lastRenderedPageBreak/>
        <w:t>Objectives</w:t>
      </w:r>
    </w:p>
    <w:p w14:paraId="3A417E03" w14:textId="77777777" w:rsidR="008B7721" w:rsidRDefault="00000000">
      <w:r>
        <w:t>1.  Map Representation: To represent the map using Graph data structures (Adjacency List).</w:t>
      </w:r>
      <w:r>
        <w:br/>
        <w:t>2.  Pathfinding: To implement and compare Dijkstra’s Algorithm and A Algorithm for shortest path calculation.</w:t>
      </w:r>
      <w:r>
        <w:br/>
        <w:t>3.  Data Organization: To use a Tree data structure for organizing and searching building categories.</w:t>
      </w:r>
      <w:r>
        <w:br/>
        <w:t>4.  History Tracking: To use a Stack to record the sequence of visited locations for backtracking or review.</w:t>
      </w:r>
      <w:r>
        <w:br/>
        <w:t>5.  Visualization: To create an interactive GUI using Raylib for a better user experience.</w:t>
      </w:r>
    </w:p>
    <w:p w14:paraId="7D8C031E" w14:textId="77777777" w:rsidR="008B7721" w:rsidRPr="00003F4C" w:rsidRDefault="00000000">
      <w:pPr>
        <w:rPr>
          <w:b/>
          <w:bCs/>
          <w:sz w:val="24"/>
          <w:szCs w:val="24"/>
          <w:u w:val="single"/>
        </w:rPr>
      </w:pPr>
      <w:r w:rsidRPr="00003F4C">
        <w:rPr>
          <w:b/>
          <w:bCs/>
          <w:sz w:val="24"/>
          <w:szCs w:val="24"/>
          <w:u w:val="single"/>
        </w:rPr>
        <w:t>System Overview</w:t>
      </w:r>
    </w:p>
    <w:p w14:paraId="7F60816B" w14:textId="77777777" w:rsidR="008B7721" w:rsidRDefault="00000000">
      <w:r>
        <w:t>The system is designed as a collection of "Zones."</w:t>
      </w:r>
      <w:r>
        <w:br/>
        <w:t>Main Zone: The central hub connecting to all other sub-zones.</w:t>
      </w:r>
      <w:r>
        <w:br/>
        <w:t>Sub-Zones: Specialized areas including Hotel, Bank, Amusement Park, Food Court, and Parking Lot. Each sub-zone has its own internal map and nodes.</w:t>
      </w:r>
      <w:r>
        <w:br/>
        <w:t>GUI: The interface handles user input (mouse/keyboard) for selecting destinations, vehicles, and viewing reports.</w:t>
      </w:r>
    </w:p>
    <w:p w14:paraId="3451D8E3" w14:textId="77777777" w:rsidR="008B7721" w:rsidRPr="00003F4C" w:rsidRDefault="00000000">
      <w:pPr>
        <w:rPr>
          <w:b/>
          <w:bCs/>
          <w:sz w:val="24"/>
          <w:szCs w:val="24"/>
          <w:u w:val="single"/>
        </w:rPr>
      </w:pPr>
      <w:r w:rsidRPr="00003F4C">
        <w:rPr>
          <w:b/>
          <w:bCs/>
          <w:sz w:val="24"/>
          <w:szCs w:val="24"/>
          <w:u w:val="single"/>
        </w:rPr>
        <w:t>Data Structures Used</w:t>
      </w:r>
    </w:p>
    <w:p w14:paraId="42FA4F69" w14:textId="77777777" w:rsidR="008B7721" w:rsidRDefault="00000000">
      <w:r>
        <w:t>1.  Graph (Adjacency List):</w:t>
      </w:r>
      <w:r>
        <w:br/>
        <w:t>Usage: Represents the map. Nodes are locations (e.g., "Entrance", "FerrisWheel"), and edges represent clickable paths with weights (distance).</w:t>
      </w:r>
      <w:r>
        <w:br/>
        <w:t>Implementation: `unorderedmap&lt;string, vector&lt;pair&lt;string, int&gt;&gt;&gt;` allow fast lookups of neighbors.</w:t>
      </w:r>
    </w:p>
    <w:p w14:paraId="17C54BE9" w14:textId="77777777" w:rsidR="008B7721" w:rsidRDefault="00000000">
      <w:r>
        <w:t>2.  Tree (General Tree):</w:t>
      </w:r>
      <w:r>
        <w:br/>
        <w:t>Usage: Implementation of the `BuildingReport` system.</w:t>
      </w:r>
      <w:r>
        <w:br/>
        <w:t>Structure: A root node ("Building Directory") branches into categories ("Food &amp; Dining", "Hotel Services"), which further branch into specific buildings. This allows for hierarchical organization and efficient categorical search.</w:t>
      </w:r>
    </w:p>
    <w:p w14:paraId="06FDD82E" w14:textId="77777777" w:rsidR="008B7721" w:rsidRDefault="00000000">
      <w:r>
        <w:t>3.  Stack:</w:t>
      </w:r>
      <w:r>
        <w:br/>
        <w:t>Usage: Manages `TravelHistory`.</w:t>
      </w:r>
      <w:r>
        <w:br/>
        <w:t>Reasoning: As the user moves from the Main Zone to a Sub-Zone and deeper, their state is pushed onto a stack. This effectively tracks the "depth" of their journey and the sequence of visited locations, which is displayed at the end.</w:t>
      </w:r>
    </w:p>
    <w:p w14:paraId="535B0878" w14:textId="77777777" w:rsidR="008B7721" w:rsidRDefault="00000000">
      <w:r>
        <w:t>4.  Priority Queue (Min-Heap):</w:t>
      </w:r>
      <w:r>
        <w:br/>
        <w:t>Usage: Essential for Dijkstra’s and A algorithms to efficiently select the next closest node to process.</w:t>
      </w:r>
    </w:p>
    <w:p w14:paraId="6660C06E" w14:textId="77777777" w:rsidR="008B7721" w:rsidRDefault="00000000">
      <w:r>
        <w:lastRenderedPageBreak/>
        <w:t>5.  Hash Map (Unordered Map):</w:t>
      </w:r>
      <w:r>
        <w:br/>
        <w:t>Usage: Maps node names (strings) to their screen coordinates (`Vector2`) for rendering and collision detection.</w:t>
      </w:r>
    </w:p>
    <w:p w14:paraId="28C317D3" w14:textId="77777777" w:rsidR="008B7721" w:rsidRDefault="00000000">
      <w:r>
        <w:t>Algorithms Used</w:t>
      </w:r>
    </w:p>
    <w:p w14:paraId="5F75C7A7" w14:textId="77777777" w:rsidR="008B7721" w:rsidRDefault="00000000">
      <w:r>
        <w:t>1.  Dijkstra's Algorithm:</w:t>
      </w:r>
      <w:r>
        <w:br/>
        <w:t>Purpose: Finds the shortest path from the start node to the target node by exploring neighbors greedily based on current shortest distance.</w:t>
      </w:r>
      <w:r>
        <w:br/>
        <w:t>Complexity: O(E log V) using a binary heap.</w:t>
      </w:r>
    </w:p>
    <w:p w14:paraId="78084613" w14:textId="6FDCF7AE" w:rsidR="008B7721" w:rsidRDefault="00B740F1">
      <w:r>
        <w:t>2</w:t>
      </w:r>
      <w:r w:rsidR="00000000">
        <w:t>.  Tree Traversal (DFS):</w:t>
      </w:r>
      <w:r w:rsidR="00000000">
        <w:br/>
        <w:t>Purpose: Used in `BuildingReport` to search for a specific building within the category tree.</w:t>
      </w:r>
    </w:p>
    <w:p w14:paraId="70754D05" w14:textId="77777777" w:rsidR="008B7721" w:rsidRPr="00003F4C" w:rsidRDefault="00000000">
      <w:pPr>
        <w:rPr>
          <w:b/>
          <w:bCs/>
          <w:sz w:val="24"/>
          <w:szCs w:val="24"/>
          <w:u w:val="single"/>
        </w:rPr>
      </w:pPr>
      <w:r w:rsidRPr="00003F4C">
        <w:rPr>
          <w:b/>
          <w:bCs/>
          <w:sz w:val="24"/>
          <w:szCs w:val="24"/>
          <w:u w:val="single"/>
        </w:rPr>
        <w:t>System Design</w:t>
      </w:r>
    </w:p>
    <w:p w14:paraId="5F18BE69" w14:textId="47D288EA" w:rsidR="008B7721" w:rsidRDefault="00000000">
      <w:r>
        <w:t>The project is modularized into classes:</w:t>
      </w:r>
      <w:r>
        <w:br/>
        <w:t>Main: Handles the game loop, screen transitions (AppScreen</w:t>
      </w:r>
      <w:r w:rsidR="00003F4C">
        <w:t xml:space="preserve"> </w:t>
      </w:r>
      <w:r>
        <w:t>enum), and global state.</w:t>
      </w:r>
      <w:r>
        <w:br/>
        <w:t>Graph: Generic class for graph operations (add node, add edge).</w:t>
      </w:r>
      <w:r>
        <w:br/>
        <w:t>MainZone &amp; Sub-Zone Classes (Hotel, Bank, etc.): Each inherits or implements similar logic to manage its own graph and update loop.</w:t>
      </w:r>
      <w:r>
        <w:br/>
        <w:t>BuildingReport: Manages the tree data structure for the directory.</w:t>
      </w:r>
    </w:p>
    <w:p w14:paraId="534DBD40" w14:textId="77777777" w:rsidR="008B7721" w:rsidRDefault="00000000">
      <w:r>
        <w:t>Flow:</w:t>
      </w:r>
      <w:r>
        <w:br/>
        <w:t>1.  Loading Screen: Assets load -&gt; User selects Character -&gt; Enters Main Zone.</w:t>
      </w:r>
      <w:r>
        <w:br/>
        <w:t>2.  Main Zone: User clicks a target -&gt; Algorithm calculates path -&gt; Vehicle animates along path.</w:t>
      </w:r>
      <w:r>
        <w:br/>
        <w:t>3.  Transition: If target is a gateway (e.g., "Hotel Entrance"), system switches to `HOTEL` screen.</w:t>
      </w:r>
      <w:r>
        <w:br/>
        <w:t>4.  Completion: User navigates to Exit -&gt; History displayed.</w:t>
      </w:r>
    </w:p>
    <w:p w14:paraId="68622ACC" w14:textId="77777777" w:rsidR="008B7721" w:rsidRDefault="00000000">
      <w:r>
        <w:t>Implementation Details</w:t>
      </w:r>
      <w:r>
        <w:br/>
        <w:t>Graphics: Raylib is used for rendering textures, shapes, and text. `DrawTexturePro` handles scaling and rotation of vehicles.</w:t>
      </w:r>
      <w:r>
        <w:br/>
        <w:t>Collision Detection: `CheckCollisionPointRec` determines if the user clicked on a specific building icon.</w:t>
      </w:r>
      <w:r>
        <w:br/>
        <w:t>Animation: Vehicle movement is interpolated between current position and next node in the path vector (`vehiclePos` moves towards `targetPos` by `speed`).</w:t>
      </w:r>
      <w:r>
        <w:br/>
        <w:t>Teleportation: Visual effects (scaling, rotation, fading) mask the loading of new maps.</w:t>
      </w:r>
    </w:p>
    <w:p w14:paraId="5C3D8DD6" w14:textId="77777777" w:rsidR="00B740F1" w:rsidRDefault="00B740F1"/>
    <w:p w14:paraId="1910B931" w14:textId="40773477" w:rsidR="008B7721" w:rsidRDefault="00000000">
      <w:r>
        <w:t>Testing</w:t>
      </w:r>
      <w:r w:rsidR="00B740F1">
        <w:t>:</w:t>
      </w:r>
    </w:p>
    <w:p w14:paraId="319D418D" w14:textId="77777777" w:rsidR="008B7721" w:rsidRDefault="00000000">
      <w:r>
        <w:t>1.  Pathfinding Accuracy: Verified that the path returned by Dijkstra/A is indeed the shortest (e.g., visually checking if it takes a direct route vs. a detour).</w:t>
      </w:r>
      <w:r>
        <w:br/>
      </w:r>
      <w:r>
        <w:lastRenderedPageBreak/>
        <w:t>2.  Boundary Cases:</w:t>
      </w:r>
      <w:r>
        <w:br/>
        <w:t>Start == End: Distance should be 0.</w:t>
      </w:r>
      <w:r>
        <w:br/>
        <w:t>Unreachable Nodes: Algorithm handles disconnected graphs gracefully (returns -1 or error).</w:t>
      </w:r>
      <w:r>
        <w:br/>
        <w:t>3.  Search Functionality:</w:t>
      </w:r>
      <w:r>
        <w:br/>
        <w:t>Searching "Pizza" (partial match) or specific names in the Building Report works as expected.</w:t>
      </w:r>
      <w:r>
        <w:br/>
        <w:t>4.  History Stack: Verified that visiting Main Zone -&gt; Hotel -&gt; Lobby correctly stacks the history items and displays them in order.</w:t>
      </w:r>
    </w:p>
    <w:p w14:paraId="78E89343" w14:textId="77777777" w:rsidR="008B7721" w:rsidRDefault="00000000">
      <w:r>
        <w:t>Results</w:t>
      </w:r>
      <w:r>
        <w:br/>
        <w:t>Performance: The pathfinding is instantaneous for the given graph size (&lt; 100 nodes).</w:t>
      </w:r>
      <w:r>
        <w:br/>
        <w:t>Navigation: The vehicle successfully navigates around obstacles by following the defined edges.</w:t>
      </w:r>
      <w:r>
        <w:br/>
        <w:t>User Experience: The interactive elements (hover effects, selection) and smooth transitions provide a cohesive experience.</w:t>
      </w:r>
      <w:r>
        <w:br/>
        <w:t>Data Integrity: The correct total distance and time are aggregated from individual travel segments and displayed on the final screen.</w:t>
      </w:r>
    </w:p>
    <w:sectPr w:rsidR="008B77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168093">
    <w:abstractNumId w:val="8"/>
  </w:num>
  <w:num w:numId="2" w16cid:durableId="1617442889">
    <w:abstractNumId w:val="6"/>
  </w:num>
  <w:num w:numId="3" w16cid:durableId="116069942">
    <w:abstractNumId w:val="5"/>
  </w:num>
  <w:num w:numId="4" w16cid:durableId="37777764">
    <w:abstractNumId w:val="4"/>
  </w:num>
  <w:num w:numId="5" w16cid:durableId="14118140">
    <w:abstractNumId w:val="7"/>
  </w:num>
  <w:num w:numId="6" w16cid:durableId="140314819">
    <w:abstractNumId w:val="3"/>
  </w:num>
  <w:num w:numId="7" w16cid:durableId="457844206">
    <w:abstractNumId w:val="2"/>
  </w:num>
  <w:num w:numId="8" w16cid:durableId="1889955500">
    <w:abstractNumId w:val="1"/>
  </w:num>
  <w:num w:numId="9" w16cid:durableId="126033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4C"/>
    <w:rsid w:val="00034616"/>
    <w:rsid w:val="0006063C"/>
    <w:rsid w:val="0015074B"/>
    <w:rsid w:val="0029639D"/>
    <w:rsid w:val="00326F90"/>
    <w:rsid w:val="004814F9"/>
    <w:rsid w:val="008A2C63"/>
    <w:rsid w:val="008B7721"/>
    <w:rsid w:val="008C464D"/>
    <w:rsid w:val="00AA1D8D"/>
    <w:rsid w:val="00B47730"/>
    <w:rsid w:val="00B740F1"/>
    <w:rsid w:val="00BC70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DDFED"/>
  <w14:defaultImageDpi w14:val="300"/>
  <w15:docId w15:val="{916E0FC7-61D6-4594-9903-C6E935529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998</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Jabbar</cp:lastModifiedBy>
  <cp:revision>5</cp:revision>
  <dcterms:created xsi:type="dcterms:W3CDTF">2013-12-23T23:15:00Z</dcterms:created>
  <dcterms:modified xsi:type="dcterms:W3CDTF">2025-12-12T11:40:00Z</dcterms:modified>
  <cp:category/>
</cp:coreProperties>
</file>